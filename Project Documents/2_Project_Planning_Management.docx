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964"/>
          <w:sz w:val="44"/>
        </w:rPr>
        <w:t>Project Planning &amp; Management</w:t>
      </w:r>
    </w:p>
    <w:p>
      <w:r>
        <w:rPr>
          <w:i/>
          <w:color w:val="666666"/>
          <w:sz w:val="22"/>
        </w:rPr>
        <w:t>Candy Shuffle Game — ESP32 Candy Dispenser</w:t>
      </w:r>
    </w:p>
    <w:p/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1. Project Scope</w:t>
      </w:r>
    </w:p>
    <w:p>
      <w:pPr>
        <w:pStyle w:val="ListBullet"/>
        <w:spacing w:after="40"/>
      </w:pPr>
      <w:r>
        <w:rPr>
          <w:sz w:val="22"/>
        </w:rPr>
        <w:t>Two-ESP32 interactive candy dispenser arcade game</w:t>
      </w:r>
    </w:p>
    <w:p>
      <w:pPr>
        <w:pStyle w:val="ListBullet"/>
        <w:spacing w:after="40"/>
      </w:pPr>
      <w:r>
        <w:rPr>
          <w:sz w:val="22"/>
        </w:rPr>
        <w:t>Skill Mode (RFID + shuffle + IR detection) and Luck Mode (BLE jackpot)</w:t>
      </w:r>
    </w:p>
    <w:p>
      <w:pPr>
        <w:pStyle w:val="ListBullet"/>
        <w:spacing w:after="40"/>
      </w:pPr>
      <w:r>
        <w:rPr>
          <w:sz w:val="22"/>
        </w:rPr>
        <w:t>Physical build with servos, sensors, LEDs, and smartphone app integration</w:t>
      </w:r>
    </w:p>
    <w:p>
      <w:pPr>
        <w:pStyle w:val="ListBullet"/>
        <w:spacing w:after="40"/>
      </w:pPr>
      <w:r>
        <w:rPr>
          <w:sz w:val="22"/>
        </w:rPr>
        <w:t>Deliverables: working hardware, MicroPython firmware, MIT App, documentation</w:t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2. Project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fill="2E74B5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5472"/>
            <w:shd w:fill="2E74B5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2E74B5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— Hardware Setup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Assemble ESP32 A (RFID, LEDs, button) and ESP32 B (servos, IR, NeoPixel)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2 — Component Testing</w:t>
            </w:r>
          </w:p>
        </w:tc>
        <w:tc>
          <w:tcPr>
            <w:tcW w:type="dxa" w:w="5472"/>
            <w:shd w:fill="EEF3FB" w:val="clear"/>
          </w:tcPr>
          <w:p>
            <w:r>
              <w:rPr>
                <w:sz w:val="20"/>
              </w:rPr>
              <w:t>Test each component independently with test scripts</w:t>
            </w:r>
          </w:p>
        </w:tc>
        <w:tc>
          <w:tcPr>
            <w:tcW w:type="dxa" w:w="2160"/>
            <w:shd w:fill="EEF3FB" w:val="clear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— ESP32 A Firmware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RFID reading, shuffle animation, indicator LEDs, button logic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4 — ESP32 B Firmware</w:t>
            </w:r>
          </w:p>
        </w:tc>
        <w:tc>
          <w:tcPr>
            <w:tcW w:type="dxa" w:w="5472"/>
            <w:shd w:fill="EEF3FB" w:val="clear"/>
          </w:tcPr>
          <w:p>
            <w:r>
              <w:rPr>
                <w:sz w:val="20"/>
              </w:rPr>
              <w:t>Servo control, IR detection, NeoPixel, buzzer, BLE UART</w:t>
            </w:r>
          </w:p>
        </w:tc>
        <w:tc>
          <w:tcPr>
            <w:tcW w:type="dxa" w:w="2160"/>
            <w:shd w:fill="EEF3FB" w:val="clear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 — ESP-NOW Integration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Wireless communication between A and B, message protocol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6 — BLE / MIT App</w:t>
            </w:r>
          </w:p>
        </w:tc>
        <w:tc>
          <w:tcPr>
            <w:tcW w:type="dxa" w:w="5472"/>
            <w:shd w:fill="EEF3FB" w:val="clear"/>
          </w:tcPr>
          <w:p>
            <w:r>
              <w:rPr>
                <w:sz w:val="20"/>
              </w:rPr>
              <w:t>Phone app for Luck Mode, BLE connection to ESP32 B</w:t>
            </w:r>
          </w:p>
        </w:tc>
        <w:tc>
          <w:tcPr>
            <w:tcW w:type="dxa" w:w="2160"/>
            <w:shd w:fill="EEF3FB" w:val="clear"/>
          </w:tcPr>
          <w:p>
            <w:r>
              <w:rPr>
                <w:sz w:val="20"/>
              </w:rPr>
              <w:t>In Progress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 — Full Game Testing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End-to-end game flow testing, bug fixes, tuning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 Progress</w:t>
            </w:r>
          </w:p>
        </w:tc>
      </w:tr>
      <w:tr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8 — Final Polish</w:t>
            </w:r>
          </w:p>
        </w:tc>
        <w:tc>
          <w:tcPr>
            <w:tcW w:type="dxa" w:w="5472"/>
            <w:shd w:fill="EEF3FB" w:val="clear"/>
          </w:tcPr>
          <w:p>
            <w:r>
              <w:rPr>
                <w:sz w:val="20"/>
              </w:rPr>
              <w:t>Servo angle tuning, LED colour calibration, enclosure</w:t>
            </w:r>
          </w:p>
        </w:tc>
        <w:tc>
          <w:tcPr>
            <w:tcW w:type="dxa" w:w="2160"/>
            <w:shd w:fill="EEF3FB" w:val="clear"/>
          </w:tcPr>
          <w:p>
            <w:r>
              <w:rPr>
                <w:sz w:val="20"/>
              </w:rPr>
              <w:t>Pending</w:t>
            </w:r>
          </w:p>
        </w:tc>
      </w:tr>
    </w:tbl>
    <w:p/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3. Task Breakdown</w:t>
      </w:r>
    </w:p>
    <w:p>
      <w:pPr>
        <w:spacing w:before="280" w:after="80"/>
      </w:pPr>
      <w:r>
        <w:rPr>
          <w:b/>
          <w:color w:val="2E74B5"/>
          <w:sz w:val="26"/>
        </w:rPr>
        <w:t>ESP32 A Tasks</w:t>
      </w:r>
    </w:p>
    <w:p>
      <w:pPr>
        <w:pStyle w:val="ListBullet"/>
        <w:spacing w:after="40"/>
      </w:pPr>
      <w:r>
        <w:rPr>
          <w:sz w:val="22"/>
        </w:rPr>
        <w:t>RFID RC522 driver — SPI wiring and tag reading</w:t>
      </w:r>
    </w:p>
    <w:p>
      <w:pPr>
        <w:pStyle w:val="ListBullet"/>
        <w:spacing w:after="40"/>
      </w:pPr>
      <w:r>
        <w:rPr>
          <w:sz w:val="22"/>
        </w:rPr>
        <w:t>Colour tag mapping (Yellow / Green / Blue UIDs)</w:t>
      </w:r>
    </w:p>
    <w:p>
      <w:pPr>
        <w:pStyle w:val="ListBullet"/>
        <w:spacing w:after="40"/>
      </w:pPr>
      <w:r>
        <w:rPr>
          <w:sz w:val="22"/>
        </w:rPr>
        <w:t>Shuffle animation — fast/slow/fast/blackout phases</w:t>
      </w:r>
    </w:p>
    <w:p>
      <w:pPr>
        <w:pStyle w:val="ListBullet"/>
        <w:spacing w:after="40"/>
      </w:pPr>
      <w:r>
        <w:rPr>
          <w:sz w:val="22"/>
        </w:rPr>
        <w:t>Indicator LED blink sequence on colour detect</w:t>
      </w:r>
    </w:p>
    <w:p>
      <w:pPr>
        <w:pStyle w:val="ListBullet"/>
        <w:spacing w:after="40"/>
      </w:pPr>
      <w:r>
        <w:rPr>
          <w:sz w:val="22"/>
        </w:rPr>
        <w:t>Button debounce and START event trigger</w:t>
      </w:r>
    </w:p>
    <w:p>
      <w:pPr>
        <w:pStyle w:val="ListBullet"/>
        <w:spacing w:after="40"/>
      </w:pPr>
      <w:r>
        <w:rPr>
          <w:sz w:val="22"/>
        </w:rPr>
        <w:t>ESP-NOW setup and message sending</w:t>
      </w:r>
    </w:p>
    <w:p>
      <w:pPr>
        <w:spacing w:before="280" w:after="80"/>
      </w:pPr>
      <w:r>
        <w:rPr>
          <w:b/>
          <w:color w:val="2E74B5"/>
          <w:sz w:val="26"/>
        </w:rPr>
        <w:t>ESP32 B Tasks</w:t>
      </w:r>
    </w:p>
    <w:p>
      <w:pPr>
        <w:pStyle w:val="ListBullet"/>
        <w:spacing w:after="40"/>
      </w:pPr>
      <w:r>
        <w:rPr>
          <w:sz w:val="22"/>
        </w:rPr>
        <w:t>Servo PWM calibration (closed/open duty cycles per servo)</w:t>
      </w:r>
    </w:p>
    <w:p>
      <w:pPr>
        <w:pStyle w:val="ListBullet"/>
        <w:spacing w:after="40"/>
      </w:pPr>
      <w:r>
        <w:rPr>
          <w:sz w:val="22"/>
        </w:rPr>
        <w:t>IR sensor active-LOW detection with debounce</w:t>
      </w:r>
    </w:p>
    <w:p>
      <w:pPr>
        <w:pStyle w:val="ListBullet"/>
        <w:spacing w:after="40"/>
      </w:pPr>
      <w:r>
        <w:rPr>
          <w:sz w:val="22"/>
        </w:rPr>
        <w:t>NeoPixel colour fill, flash, and WIN/LOSE states</w:t>
      </w:r>
    </w:p>
    <w:p>
      <w:pPr>
        <w:pStyle w:val="ListBullet"/>
        <w:spacing w:after="40"/>
      </w:pPr>
      <w:r>
        <w:rPr>
          <w:sz w:val="22"/>
        </w:rPr>
        <w:t>BLE UART advertising and GATT service setup</w:t>
      </w:r>
    </w:p>
    <w:p>
      <w:pPr>
        <w:pStyle w:val="ListBullet"/>
        <w:spacing w:after="40"/>
      </w:pPr>
      <w:r>
        <w:rPr>
          <w:sz w:val="22"/>
        </w:rPr>
        <w:t>skill_mode() and luck_mode() game logic</w:t>
      </w:r>
    </w:p>
    <w:p>
      <w:pPr>
        <w:pStyle w:val="ListBullet"/>
        <w:spacing w:after="40"/>
      </w:pPr>
      <w:r>
        <w:rPr>
          <w:sz w:val="22"/>
        </w:rPr>
        <w:t>ESP-NOW message handling from A</w:t>
      </w:r>
    </w:p>
    <w:p>
      <w:pPr>
        <w:spacing w:before="280" w:after="80"/>
      </w:pPr>
      <w:r>
        <w:rPr>
          <w:b/>
          <w:color w:val="2E74B5"/>
          <w:sz w:val="26"/>
        </w:rPr>
        <w:t>App Tasks</w:t>
      </w:r>
    </w:p>
    <w:p>
      <w:pPr>
        <w:pStyle w:val="ListBullet"/>
        <w:spacing w:after="40"/>
      </w:pPr>
      <w:r>
        <w:rPr>
          <w:sz w:val="22"/>
        </w:rPr>
        <w:t>MIT App Inventor BLE scanning and connection</w:t>
      </w:r>
    </w:p>
    <w:p>
      <w:pPr>
        <w:pStyle w:val="ListBullet"/>
        <w:spacing w:after="40"/>
      </w:pPr>
      <w:r>
        <w:rPr>
          <w:sz w:val="22"/>
        </w:rPr>
        <w:t>WIN button → WriteStrings to RX characteristic</w:t>
      </w:r>
    </w:p>
    <w:p>
      <w:pPr>
        <w:pStyle w:val="ListBullet"/>
        <w:spacing w:after="40"/>
      </w:pPr>
      <w:r>
        <w:rPr>
          <w:sz w:val="22"/>
        </w:rPr>
        <w:t>StringsReceived handler for result feedback</w:t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4.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fill="2E74B5" w:val="clear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160"/>
            <w:shd w:fill="2E74B5" w:val="clear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608"/>
            <w:shd w:fill="2E74B5" w:val="clear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GPIO12 strapping pin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 — corrupts flash on boot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Moved IR sensor 2 to GPIO13</w:t>
            </w:r>
          </w:p>
        </w:tc>
      </w:tr>
      <w:tr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Active LOW buzzer</w:t>
            </w:r>
          </w:p>
        </w:tc>
        <w:tc>
          <w:tcPr>
            <w:tcW w:type="dxa" w:w="2160"/>
            <w:shd w:fill="EEF3FB" w:val="clear"/>
          </w:tcPr>
          <w:p>
            <w:r>
              <w:rPr>
                <w:sz w:val="20"/>
              </w:rPr>
              <w:t>Medium — buzzes continuously on boot</w:t>
            </w:r>
          </w:p>
        </w:tc>
        <w:tc>
          <w:tcPr>
            <w:tcW w:type="dxa" w:w="4608"/>
            <w:shd w:fill="EEF3FB" w:val="clear"/>
          </w:tcPr>
          <w:p>
            <w:r>
              <w:rPr>
                <w:sz w:val="20"/>
              </w:rPr>
              <w:t>Set pin HIGH immediately after definition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ESP-NOW send() crash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 — crashes if peer offline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Wrap in try/except</w:t>
            </w:r>
          </w:p>
        </w:tc>
      </w:tr>
      <w:tr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Servo angles vary per unit</w:t>
            </w:r>
          </w:p>
        </w:tc>
        <w:tc>
          <w:tcPr>
            <w:tcW w:type="dxa" w:w="2160"/>
            <w:shd w:fill="EEF3FB" w:val="clear"/>
          </w:tcPr>
          <w:p>
            <w:r>
              <w:rPr>
                <w:sz w:val="20"/>
              </w:rPr>
              <w:t>Low — dispenser doesn't open fully</w:t>
            </w:r>
          </w:p>
        </w:tc>
        <w:tc>
          <w:tcPr>
            <w:tcW w:type="dxa" w:w="4608"/>
            <w:shd w:fill="EEF3FB" w:val="clear"/>
          </w:tcPr>
          <w:p>
            <w:r>
              <w:rPr>
                <w:sz w:val="20"/>
              </w:rPr>
              <w:t>Per-servo CLOSED array, tunable OPEN value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BLE UUID mismatch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 — app can't connect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Matched ESP32 UUIDs to MIT App UUIDs</w:t>
            </w:r>
          </w:p>
        </w:tc>
      </w:tr>
      <w:tr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Both ESPs same COM port</w:t>
            </w:r>
          </w:p>
        </w:tc>
        <w:tc>
          <w:tcPr>
            <w:tcW w:type="dxa" w:w="2160"/>
            <w:shd w:fill="EEF3FB" w:val="clear"/>
          </w:tcPr>
          <w:p>
            <w:r>
              <w:rPr>
                <w:sz w:val="20"/>
              </w:rPr>
              <w:t>Low — can't debug both simultaneously</w:t>
            </w:r>
          </w:p>
        </w:tc>
        <w:tc>
          <w:tcPr>
            <w:tcW w:type="dxa" w:w="4608"/>
            <w:shd w:fill="EEF3FB" w:val="clear"/>
          </w:tcPr>
          <w:p>
            <w:r>
              <w:rPr>
                <w:sz w:val="20"/>
              </w:rPr>
              <w:t>Save main.py on A, use power bank</w:t>
            </w:r>
          </w:p>
        </w:tc>
      </w:tr>
    </w:tbl>
    <w:p/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5. Tools &amp; Stack</w:t>
      </w:r>
    </w:p>
    <w:p>
      <w:pPr>
        <w:pStyle w:val="ListBullet"/>
        <w:spacing w:after="40"/>
      </w:pPr>
      <w:r>
        <w:rPr>
          <w:sz w:val="22"/>
        </w:rPr>
        <w:t>MicroPython (ESP-IDF based) on ESP32-WROOM-32</w:t>
      </w:r>
    </w:p>
    <w:p>
      <w:pPr>
        <w:pStyle w:val="ListBullet"/>
        <w:spacing w:after="40"/>
      </w:pPr>
      <w:r>
        <w:rPr>
          <w:sz w:val="22"/>
        </w:rPr>
        <w:t>Thonny IDE for flashing and serial monitoring</w:t>
      </w:r>
    </w:p>
    <w:p>
      <w:pPr>
        <w:pStyle w:val="ListBullet"/>
        <w:spacing w:after="40"/>
      </w:pPr>
      <w:r>
        <w:rPr>
          <w:sz w:val="22"/>
        </w:rPr>
        <w:t>MIT App Inventor for BLE smartphone controller</w:t>
      </w:r>
    </w:p>
    <w:p>
      <w:pPr>
        <w:pStyle w:val="ListBullet"/>
        <w:spacing w:after="40"/>
      </w:pPr>
      <w:r>
        <w:rPr>
          <w:sz w:val="22"/>
        </w:rPr>
        <w:t>ESP-NOW for inter-board wireless communication</w:t>
      </w:r>
    </w:p>
    <w:p>
      <w:pPr>
        <w:pStyle w:val="ListBullet"/>
        <w:spacing w:after="40"/>
      </w:pPr>
      <w:r>
        <w:rPr>
          <w:sz w:val="22"/>
        </w:rPr>
        <w:t>esptool.py for firmware flashing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